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React + Django Server Setup and Request Flow</w:t>
      </w:r>
    </w:p>
    <w:p>
      <w:pPr>
        <w:pStyle w:val="Heading2"/>
      </w:pPr>
      <w:r>
        <w:t>1. Two Servers Setup:</w:t>
      </w:r>
    </w:p>
    <w:p>
      <w:r>
        <w:t>- Server 1: React app with Nginx</w:t>
        <w:br/>
        <w:t>- Server 2: Django app with Gunicorn (no Nginx)</w:t>
      </w:r>
    </w:p>
    <w:p>
      <w:pPr>
        <w:pStyle w:val="Heading2"/>
      </w:pPr>
      <w:r>
        <w:t>2. Request Flow:</w:t>
      </w:r>
    </w:p>
    <w:p>
      <w:r>
        <w:t>1. User sends request to React app (Server 1 via Nginx)</w:t>
        <w:br/>
        <w:t>2. React app makes API call to /api/... on same server</w:t>
        <w:br/>
        <w:t>3. Nginx on Server 1 reverse proxies API request to Server 2 (Gunicorn)</w:t>
        <w:br/>
        <w:t>4. Server 2's firewall allows only Server 1's IP on port 8000</w:t>
        <w:br/>
        <w:t>5. Gunicorn receives request and passes to Django</w:t>
        <w:br/>
        <w:t>6. Django processes and returns data back to React via Gunicorn → Nginx → Browser</w:t>
      </w:r>
    </w:p>
    <w:p>
      <w:pPr>
        <w:pStyle w:val="Heading2"/>
      </w:pPr>
      <w:r>
        <w:t>3. Security Layers:</w:t>
      </w:r>
    </w:p>
    <w:p>
      <w:r>
        <w:t>- Firewall on both servers</w:t>
        <w:br/>
        <w:t>- Gunicorn not exposed publicly</w:t>
        <w:br/>
        <w:t>- Only Server 1 can access Server 2's Gunicorn port</w:t>
      </w:r>
    </w:p>
    <w:p>
      <w:pPr>
        <w:pStyle w:val="Heading2"/>
      </w:pPr>
      <w:r>
        <w:t>4. Single-server Variant:</w:t>
      </w:r>
    </w:p>
    <w:p>
      <w:r>
        <w:t>- One server: Firewall → Nginx → React + Gunicorn + Django</w:t>
        <w:br/>
        <w:t>- React and Django share same Nginx</w:t>
        <w:br/>
        <w:t>- API requests are internally proxied by Nginx to Gunicorn</w:t>
      </w:r>
    </w:p>
    <w:p>
      <w:pPr>
        <w:pStyle w:val="Heading2"/>
      </w:pPr>
      <w:r>
        <w:t>5. What Happens Normally When User Hits URL?</w:t>
      </w:r>
    </w:p>
    <w:p>
      <w:r>
        <w:t>1. User types URL in browser → request goes to Server 1</w:t>
        <w:br/>
        <w:t>2. Firewall on Server 1 allows request → Nginx serves React frontend</w:t>
        <w:br/>
        <w:t>3. React app runs in browser → makes API calls to /api/</w:t>
        <w:br/>
        <w:t>4. Nginx proxies API calls to Server 2 Gunicorn</w:t>
        <w:br/>
        <w:t>5. Server 2 firewall allows only Server 1 IP → Gunicorn runs Django</w:t>
        <w:br/>
        <w:t>6. Django processes request and sends response back through same path</w:t>
      </w:r>
    </w:p>
    <w:p>
      <w:pPr>
        <w:pStyle w:val="Heading2"/>
      </w:pPr>
      <w:r>
        <w:t>6. What if Django and React are on Same Server?</w:t>
      </w:r>
    </w:p>
    <w:p>
      <w:r>
        <w:t>1. User sends request → firewall allows → Nginx receives</w:t>
        <w:br/>
        <w:t>2. Nginx serves React app or proxies API calls to Gunicorn</w:t>
        <w:br/>
        <w:t>3. React app runs in browser and makes API calls to same domain</w:t>
        <w:br/>
        <w:t>4. API calls handled by Gunicorn → Django</w:t>
        <w:br/>
        <w:t>5. Response returns back to browser</w:t>
        <w:br/>
        <w:br/>
        <w:t>Benefits:</w:t>
        <w:br/>
        <w:t>- Easier setup</w:t>
        <w:br/>
        <w:t>- No CORS issues</w:t>
        <w:br/>
        <w:t>- Better performance</w:t>
        <w:br/>
        <w:t>- Simpler firewall and networking</w:t>
      </w:r>
    </w:p>
    <w:p>
      <w:pPr>
        <w:pStyle w:val="Heading2"/>
      </w:pPr>
      <w:r>
        <w:t>7. Firewall and UFW:</w:t>
      </w:r>
    </w:p>
    <w:p>
      <w:r>
        <w:t>Firewall is a security system controlling incoming and outgoing network traffic.</w:t>
        <w:br/>
        <w:t>UFW (Uncomplicated Firewall) is a simple tool to manage firewall rules in Linux.</w:t>
        <w:br/>
        <w:t>It helps allow or deny traffic on specific ports to secure your server.</w:t>
        <w:br/>
        <w:t>Without a firewall, your server is vulnerable to attacks and unauthorized access.</w:t>
      </w:r>
    </w:p>
    <w:p>
      <w:pPr>
        <w:pStyle w:val="Heading2"/>
      </w:pPr>
      <w:r>
        <w:t>8. Restricting Access on Server 2 Using Firewall:</w:t>
      </w:r>
    </w:p>
    <w:p>
      <w:r>
        <w:t>To restrict Gunicorn access:</w:t>
        <w:br/>
        <w:t>- Use UFW or iptables</w:t>
        <w:br/>
        <w:t>- Allow only Server 1 IP to connect on port 8000</w:t>
        <w:br/>
        <w:t>- Deny all other access</w:t>
        <w:br/>
        <w:t>Example UFW commands:</w:t>
        <w:br/>
        <w:t xml:space="preserve">  sudo ufw deny 8000</w:t>
        <w:br/>
        <w:t xml:space="preserve">  sudo ufw allow from &lt;Server_1_IP&gt; to any port 8000</w:t>
        <w:br/>
        <w:t>Check firewall status with sudo ufw status</w:t>
      </w:r>
    </w:p>
    <w:p>
      <w:pPr>
        <w:pStyle w:val="Heading2"/>
      </w:pPr>
      <w:r>
        <w:t>9. React + Django on the Same Server Setup (Added)</w:t>
      </w:r>
    </w:p>
    <w:p>
      <w:r>
        <w:t>1. Server Setup Overview:</w:t>
        <w:br/>
        <w:t>- One server runs Firewall, Nginx, React frontend, Gunicorn (Django)</w:t>
        <w:br/>
        <w:br/>
        <w:t>2. How the Requests Flow:</w:t>
        <w:br/>
        <w:t xml:space="preserve">  1. User requests https://yourdomain.com</w:t>
        <w:br/>
        <w:t xml:space="preserve">  2. Firewall lets traffic to Nginx</w:t>
        <w:br/>
        <w:t xml:space="preserve">  3. Nginx serves React static files (index.html, JS, CSS)</w:t>
        <w:br/>
        <w:t xml:space="preserve">  4. React app loads in browser</w:t>
        <w:br/>
        <w:t xml:space="preserve">  5. React app makes API calls to /api/</w:t>
        <w:br/>
        <w:t xml:space="preserve">  6. Nginx proxies /api/ requests to Gunicorn</w:t>
        <w:br/>
        <w:t xml:space="preserve">  7. Gunicorn handles requests with Django</w:t>
        <w:br/>
        <w:t xml:space="preserve">  8. Django responds, response goes back to browser</w:t>
        <w:br/>
        <w:br/>
        <w:t>3. Example Nginx Configuration:</w:t>
        <w:br/>
        <w:t>```</w:t>
        <w:br/>
        <w:t>server {</w:t>
        <w:br/>
        <w:t xml:space="preserve">    listen 80;</w:t>
        <w:br/>
        <w:t xml:space="preserve">    server_name yourdomain.com;</w:t>
        <w:br/>
        <w:br/>
        <w:t xml:space="preserve">    # Serve React static files</w:t>
        <w:br/>
        <w:t xml:space="preserve">    root /var/www/react-app/build;</w:t>
        <w:br/>
        <w:t xml:space="preserve">    index index.html;</w:t>
        <w:br/>
        <w:br/>
        <w:t xml:space="preserve">    # Serve React app for all routes except /api</w:t>
        <w:br/>
        <w:t xml:space="preserve">    location / {</w:t>
        <w:br/>
        <w:t xml:space="preserve">        try_files $uri /index.html;</w:t>
        <w:br/>
        <w:t xml:space="preserve">    }</w:t>
        <w:br/>
        <w:br/>
        <w:t xml:space="preserve">    # Proxy API requests to Gunicorn (Django)</w:t>
        <w:br/>
        <w:t xml:space="preserve">    location /api/ {</w:t>
        <w:br/>
        <w:t xml:space="preserve">        proxy_pass http://127.0.0.1:8000;</w:t>
        <w:br/>
        <w:t xml:space="preserve">        proxy_set_header Host $host;</w:t>
        <w:br/>
        <w:t xml:space="preserve">        proxy_set_header X-Real-IP $remote_addr;</w:t>
        <w:br/>
        <w:t xml:space="preserve">        proxy_set_header X-Forwarded-For $proxy_add_x_forwarded_for;</w:t>
        <w:br/>
        <w:t xml:space="preserve">        proxy_set_header X-Forwarded-Proto $scheme;</w:t>
        <w:br/>
        <w:t xml:space="preserve">    }</w:t>
        <w:br/>
        <w:t>}</w:t>
        <w:br/>
        <w:t>```</w:t>
        <w:br/>
        <w:br/>
        <w:t>4. Gunicorn Command Example:</w:t>
        <w:br/>
        <w:t>```bash</w:t>
        <w:br/>
        <w:t>gunicorn myproject.wsgi:application --bind 127.0.0.1:8000</w:t>
        <w:br/>
        <w:t>```</w:t>
        <w:br/>
        <w:br/>
        <w:t>5. Benefits:</w:t>
        <w:br/>
        <w:t>- Simple networking: no cross-server communication</w:t>
        <w:br/>
        <w:t>- No CORS issues</w:t>
        <w:br/>
        <w:t>- Easier firewall management</w:t>
        <w:br/>
        <w:t>- Better performance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